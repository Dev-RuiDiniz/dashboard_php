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CONSOLIDADA</w:t>
        <w:br/>
        <w:t>Sistema Web de Ação Social (Igreja Social)</w:t>
      </w:r>
    </w:p>
    <w:p>
      <w:pPr>
        <w:jc w:val="center"/>
      </w:pPr>
      <w:r>
        <w:t>Foco de implantação: PHP + MySQL/MariaDB (Hostinger)</w:t>
      </w:r>
    </w:p>
    <w:p/>
    <w:p>
      <w:pPr>
        <w:jc w:val="center"/>
      </w:pPr>
      <w:r>
        <w:t>Versão: 1.0</w:t>
        <w:br/>
        <w:t>Data: 25/02/2026</w:t>
      </w:r>
    </w:p>
    <w:p>
      <w:r>
        <w:br w:type="page"/>
      </w:r>
    </w:p>
    <w:p>
      <w:pPr>
        <w:pStyle w:val="Heading1"/>
      </w:pPr>
      <w:r>
        <w:t>Sumário (referência)</w:t>
      </w:r>
    </w:p>
    <w:p>
      <w:pPr>
        <w:pStyle w:val="ListBullet"/>
      </w:pPr>
      <w:r>
        <w:t>1. Visão geral e objetivos</w:t>
      </w:r>
    </w:p>
    <w:p>
      <w:pPr>
        <w:pStyle w:val="ListBullet"/>
      </w:pPr>
      <w:r>
        <w:t>2. Perfis de acesso e permissões</w:t>
      </w:r>
    </w:p>
    <w:p>
      <w:pPr>
        <w:pStyle w:val="ListBullet"/>
      </w:pPr>
      <w:r>
        <w:t>3. Módulos, telas e funções</w:t>
      </w:r>
    </w:p>
    <w:p>
      <w:pPr>
        <w:pStyle w:val="ListBullet"/>
      </w:pPr>
      <w:r>
        <w:t>4. Modelo de dados (MySQL)</w:t>
      </w:r>
    </w:p>
    <w:p>
      <w:pPr>
        <w:pStyle w:val="ListBullet"/>
      </w:pPr>
      <w:r>
        <w:t>5. Regras de negócio essenciais</w:t>
      </w:r>
    </w:p>
    <w:p>
      <w:pPr>
        <w:pStyle w:val="ListBullet"/>
      </w:pPr>
      <w:r>
        <w:t>6. Relatórios e exportações</w:t>
      </w:r>
    </w:p>
    <w:p>
      <w:pPr>
        <w:pStyle w:val="ListBullet"/>
      </w:pPr>
      <w:r>
        <w:t>7. Segurança, LGPD e auditoria</w:t>
      </w:r>
    </w:p>
    <w:p>
      <w:pPr>
        <w:pStyle w:val="ListBullet"/>
      </w:pPr>
      <w:r>
        <w:t>8. Deploy na Hostinger (PHP)</w:t>
      </w:r>
    </w:p>
    <w:p>
      <w:pPr>
        <w:pStyle w:val="ListBullet"/>
      </w:pPr>
      <w:r>
        <w:t>9. Estrutura do projeto (pastas)</w:t>
      </w:r>
    </w:p>
    <w:p>
      <w:pPr>
        <w:pStyle w:val="ListBullet"/>
      </w:pPr>
      <w:r>
        <w:t>10. Apêndice A - DDL SQL (base)</w:t>
      </w:r>
    </w:p>
    <w:p>
      <w:r>
        <w:br w:type="page"/>
      </w:r>
    </w:p>
    <w:p>
      <w:pPr>
        <w:pStyle w:val="Heading1"/>
      </w:pPr>
      <w:r>
        <w:t>1. Visão geral e objetivos</w:t>
      </w:r>
    </w:p>
    <w:p>
      <w:r>
        <w:t>O Sistema Igreja Social centraliza e automatiza a gestão dos atendimentos sociais realizados pela instituição, abrangendo famílias em vulnerabilidade e pessoas em situação de rua. O sistema substitui fichas em papel, padroniza processos (cestas, encaminhamentos, visitas e empréstimos de equipamentos) e produz indicadores para prestação de contas e tomada de decisão.</w:t>
      </w:r>
    </w:p>
    <w:p>
      <w:pPr>
        <w:pStyle w:val="Heading2"/>
      </w:pPr>
      <w:r>
        <w:t>Escopo funcional consolidado:</w:t>
      </w:r>
    </w:p>
    <w:p>
      <w:pPr>
        <w:pStyle w:val="ListBullet"/>
      </w:pPr>
      <w:r>
        <w:t>Cadastro completo de famílias (responsável, endereço, socioeconômico, membros e pendências).</w:t>
      </w:r>
    </w:p>
    <w:p>
      <w:pPr>
        <w:pStyle w:val="ListBullet"/>
      </w:pPr>
      <w:r>
        <w:t>Cadastro e acompanhamento individual (ficha social) para pessoas acompanhadas, inclusive em situação de rua.</w:t>
      </w:r>
    </w:p>
    <w:p>
      <w:pPr>
        <w:pStyle w:val="ListBullet"/>
      </w:pPr>
      <w:r>
        <w:t>Cadastro de crianças vinculadas e geração de lista de crianças por evento.</w:t>
      </w:r>
    </w:p>
    <w:p>
      <w:pPr>
        <w:pStyle w:val="ListBullet"/>
      </w:pPr>
      <w:r>
        <w:t>Gestão de eventos de entrega de cestas: convidados, senhas, presença/retirada, assinatura simples e bloqueio mensal.</w:t>
      </w:r>
    </w:p>
    <w:p>
      <w:pPr>
        <w:pStyle w:val="ListBullet"/>
      </w:pPr>
      <w:r>
        <w:t>Gestão de equipamentos de mobilidade: cadastro, status, empréstimos/devoluções e alertas por atraso.</w:t>
      </w:r>
    </w:p>
    <w:p>
      <w:pPr>
        <w:pStyle w:val="ListBullet"/>
      </w:pPr>
      <w:r>
        <w:t>Registro de visitas sociais e alertas (pendências de documentação/visita/atualização).</w:t>
      </w:r>
    </w:p>
    <w:p>
      <w:pPr>
        <w:pStyle w:val="ListBullet"/>
      </w:pPr>
      <w:r>
        <w:t>Dashboard operacional e relatórios mensais com exportação (PDF/CSV/Excel).</w:t>
      </w:r>
    </w:p>
    <w:p>
      <w:pPr>
        <w:pStyle w:val="Heading2"/>
      </w:pPr>
      <w:r>
        <w:t>Stack alvo (Hostinger):</w:t>
      </w:r>
    </w:p>
    <w:p>
      <w:pPr>
        <w:pStyle w:val="ListBullet"/>
      </w:pPr>
      <w:r>
        <w:t>Back-end: PHP 8.1+ (recomendado 8.2), arquitetura MVC simples (sem framework ou com micro-framework opcional).</w:t>
      </w:r>
    </w:p>
    <w:p>
      <w:pPr>
        <w:pStyle w:val="ListBullet"/>
      </w:pPr>
      <w:r>
        <w:t>Banco de dados: MySQL/MariaDB (Hostinger), acesso via PDO + prepared statements.</w:t>
      </w:r>
    </w:p>
    <w:p>
      <w:pPr>
        <w:pStyle w:val="ListBullet"/>
      </w:pPr>
      <w:r>
        <w:t>Front-end: HTML + Bootstrap (server-side rendering). JavaScript mínimo (máscaras/validações).</w:t>
      </w:r>
    </w:p>
    <w:p>
      <w:pPr>
        <w:pStyle w:val="ListBullet"/>
      </w:pPr>
      <w:r>
        <w:t>Exportações: CSV/XLSX (biblioteca PHPSpreadsheet) e PDF (Dompdf ou mPDF).</w:t>
      </w:r>
    </w:p>
    <w:p>
      <w:pPr>
        <w:pStyle w:val="Heading1"/>
      </w:pPr>
      <w:r>
        <w:t>2. Perfis de acesso e permissões</w:t>
      </w:r>
    </w:p>
    <w:p>
      <w:r>
        <w:t>Perfis (RBAC):</w:t>
      </w:r>
    </w:p>
    <w:p>
      <w:pPr>
        <w:pStyle w:val="ListBullet"/>
      </w:pPr>
      <w:r>
        <w:t>Administrador: acesso total, configurações, usuários, auditoria.</w:t>
      </w:r>
    </w:p>
    <w:p>
      <w:pPr>
        <w:pStyle w:val="ListBullet"/>
      </w:pPr>
      <w:r>
        <w:t>Voluntário/Operador: cadastros e registros operacionais (famílias, fichas, entregas, equipamentos).</w:t>
      </w:r>
    </w:p>
    <w:p>
      <w:pPr>
        <w:pStyle w:val="ListBullet"/>
      </w:pPr>
      <w:r>
        <w:t>Pastoral: acesso a acompanhamento espiritual e leitura/registro conforme política.</w:t>
      </w:r>
    </w:p>
    <w:p>
      <w:pPr>
        <w:pStyle w:val="ListBullet"/>
      </w:pPr>
      <w:r>
        <w:t>Visualizador (opcional): leitura de relatórios e dashboard, sem alteração.</w:t>
      </w:r>
    </w:p>
    <w:p>
      <w:r>
        <w:t>As permissões devem ser aplicadas por módulo (ex.: Entregas, Equipamentos, Fichas, Relatórios) e por ação (ver/criar/editar/excluir).</w:t>
      </w:r>
    </w:p>
    <w:p>
      <w:pPr>
        <w:pStyle w:val="Heading1"/>
      </w:pPr>
      <w:r>
        <w:t>3. Módulos, telas e funções</w:t>
      </w:r>
    </w:p>
    <w:p>
      <w:pPr>
        <w:pStyle w:val="Heading2"/>
      </w:pPr>
      <w:r>
        <w:t>3.1 Autenticação</w:t>
      </w:r>
    </w:p>
    <w:p>
      <w:pPr>
        <w:pStyle w:val="ListBullet"/>
      </w:pPr>
      <w:r>
        <w:t>Tela: Login (usuário/e-mail + senha).</w:t>
      </w:r>
    </w:p>
    <w:p>
      <w:pPr>
        <w:pStyle w:val="ListBullet"/>
      </w:pPr>
      <w:r>
        <w:t>Tela: Recuperar senha (envio de link/código).</w:t>
      </w:r>
    </w:p>
    <w:p>
      <w:pPr>
        <w:pStyle w:val="ListBullet"/>
      </w:pPr>
      <w:r>
        <w:t>Funções: bloquear por tentativas (configurável), redefinição com token e expiração.</w:t>
      </w:r>
    </w:p>
    <w:p>
      <w:pPr>
        <w:pStyle w:val="Heading2"/>
      </w:pPr>
      <w:r>
        <w:t>3.2 Dashboard operacional</w:t>
      </w:r>
    </w:p>
    <w:p>
      <w:pPr>
        <w:pStyle w:val="ListBullet"/>
      </w:pPr>
      <w:r>
        <w:t>Cards: total de famílias, pessoas acompanhadas, crianças, entregas do mês, encaminhamentos, equipamentos por status.</w:t>
      </w:r>
    </w:p>
    <w:p>
      <w:pPr>
        <w:pStyle w:val="ListBullet"/>
      </w:pPr>
      <w:r>
        <w:t>Alertas: documentação pendente, visita pendente, família sem atualização há X meses, devoluções atrasadas.</w:t>
      </w:r>
    </w:p>
    <w:p>
      <w:pPr>
        <w:pStyle w:val="ListBullet"/>
      </w:pPr>
      <w:r>
        <w:t>Ações rápidas: nova família, novo atendimento (ficha), criar evento de entrega, registrar empréstimo.</w:t>
      </w:r>
    </w:p>
    <w:p>
      <w:pPr>
        <w:pStyle w:val="Heading2"/>
      </w:pPr>
      <w:r>
        <w:t>3.3 Famílias</w:t>
      </w:r>
    </w:p>
    <w:p>
      <w:pPr>
        <w:pStyle w:val="ListBullet"/>
      </w:pPr>
      <w:r>
        <w:t>Tela: Lista de famílias (filtros por CPF, nome, bairro/cidade, status, pendências).</w:t>
      </w:r>
    </w:p>
    <w:p>
      <w:pPr>
        <w:pStyle w:val="ListBullet"/>
      </w:pPr>
      <w:r>
        <w:t>Tela: Nova/Editar família (wizard ou formulário com seções).</w:t>
      </w:r>
    </w:p>
    <w:p>
      <w:pPr>
        <w:pStyle w:val="ListBullet"/>
      </w:pPr>
      <w:r>
        <w:t>Tela: Detalhe da família com abas: Resumo, Membros, Crianças, Entregas, Empréstimos, Visitas/Anotações, Pendências.</w:t>
      </w:r>
    </w:p>
    <w:p>
      <w:pPr>
        <w:pStyle w:val="ListBullet"/>
      </w:pPr>
      <w:r>
        <w:t>Funções: validação de CPF e bloqueio de duplicidade; cálculo de renda total e indicadores; marcação de documentação pendente e necessidade de visita.</w:t>
      </w:r>
    </w:p>
    <w:p>
      <w:pPr>
        <w:pStyle w:val="Heading2"/>
      </w:pPr>
      <w:r>
        <w:t>3.4 Pessoas acompanhadas (Ficha social)</w:t>
      </w:r>
    </w:p>
    <w:p>
      <w:pPr>
        <w:pStyle w:val="ListBullet"/>
      </w:pPr>
      <w:r>
        <w:t>Tela: Lista de pessoas (filtros por nome, CPF/RG, situação de rua, necessidade imediata, último atendimento).</w:t>
      </w:r>
    </w:p>
    <w:p>
      <w:pPr>
        <w:pStyle w:val="ListBullet"/>
      </w:pPr>
      <w:r>
        <w:t>Tela: Novo atendimento (formulário longo por seções: identificação, condição, necessidades, espiritual, encaminhamentos, consentimento).</w:t>
      </w:r>
    </w:p>
    <w:p>
      <w:pPr>
        <w:pStyle w:val="ListBullet"/>
      </w:pPr>
      <w:r>
        <w:t>Tela: Detalhe da pessoa (linha do tempo de atendimentos, encaminhamentos e acompanhamento espiritual).</w:t>
      </w:r>
    </w:p>
    <w:p>
      <w:pPr>
        <w:pStyle w:val="ListBullet"/>
      </w:pPr>
      <w:r>
        <w:t>Funções: múltiplos encaminhamentos por atendimento; consentimento digital (nome + data/hora) obrigatório.</w:t>
      </w:r>
    </w:p>
    <w:p>
      <w:pPr>
        <w:pStyle w:val="Heading2"/>
      </w:pPr>
      <w:r>
        <w:t>3.5 Crianças</w:t>
      </w:r>
    </w:p>
    <w:p>
      <w:pPr>
        <w:pStyle w:val="ListBullet"/>
      </w:pPr>
      <w:r>
        <w:t>Tela: Lista de crianças (nome, idade, responsável, telefone, parentesco, família).</w:t>
      </w:r>
    </w:p>
    <w:p>
      <w:pPr>
        <w:pStyle w:val="ListBullet"/>
      </w:pPr>
      <w:r>
        <w:t>Tela: Cadastro/Editar criança (vinculada a uma família).</w:t>
      </w:r>
    </w:p>
    <w:p>
      <w:pPr>
        <w:pStyle w:val="ListBullet"/>
      </w:pPr>
      <w:r>
        <w:t>Função: geração automática de lista de crianças por evento de entrega.</w:t>
      </w:r>
    </w:p>
    <w:p>
      <w:pPr>
        <w:pStyle w:val="Heading2"/>
      </w:pPr>
      <w:r>
        <w:t>3.6 Entregas de cestas</w:t>
      </w:r>
    </w:p>
    <w:p>
      <w:pPr>
        <w:pStyle w:val="ListBullet"/>
      </w:pPr>
      <w:r>
        <w:t>Tela: Eventos de entrega (lista/calendário).</w:t>
      </w:r>
    </w:p>
    <w:p>
      <w:pPr>
        <w:pStyle w:val="ListBullet"/>
      </w:pPr>
      <w:r>
        <w:t>Tela: Criar evento (nome, data, regras: bloquear múltiplas entregas no mês, limite de cestas opcional).</w:t>
      </w:r>
    </w:p>
    <w:p>
      <w:pPr>
        <w:pStyle w:val="ListBullet"/>
      </w:pPr>
      <w:r>
        <w:t>Tela: Seleção de convidados (manual ou por critérios: aptos no mês, prioridade, por bairro, sem pendências).</w:t>
      </w:r>
    </w:p>
    <w:p>
      <w:pPr>
        <w:pStyle w:val="ListBullet"/>
      </w:pPr>
      <w:r>
        <w:t>Tela: Lista operacional do evento (senha, nome, CPF/RG, observações, status: não veio/presente/retirou; assinatura simples).</w:t>
      </w:r>
    </w:p>
    <w:p>
      <w:pPr>
        <w:pStyle w:val="ListBullet"/>
      </w:pPr>
      <w:r>
        <w:t>Exportação: PDF, CSV, Excel e impressão no formato padronizado.</w:t>
      </w:r>
    </w:p>
    <w:p>
      <w:pPr>
        <w:pStyle w:val="Heading2"/>
      </w:pPr>
      <w:r>
        <w:t>3.7 Equipamentos de mobilidade</w:t>
      </w:r>
    </w:p>
    <w:p>
      <w:pPr>
        <w:pStyle w:val="ListBullet"/>
      </w:pPr>
      <w:r>
        <w:t>Tela: Lista de equipamentos (filtros por tipo, status, código).</w:t>
      </w:r>
    </w:p>
    <w:p>
      <w:pPr>
        <w:pStyle w:val="ListBullet"/>
      </w:pPr>
      <w:r>
        <w:t>Tela: Cadastro de equipamento (tipo, código automático, estado de conservação, observações).</w:t>
      </w:r>
    </w:p>
    <w:p>
      <w:pPr>
        <w:pStyle w:val="ListBullet"/>
      </w:pPr>
      <w:r>
        <w:t>Fluxo: empréstimo (selecionar família/pessoa, prazo, termo) e devolução (data, estado na devolução, observações).</w:t>
      </w:r>
    </w:p>
    <w:p>
      <w:pPr>
        <w:pStyle w:val="ListBullet"/>
      </w:pPr>
      <w:r>
        <w:t>Alertas: devolução vencida e equipamentos em manutenção.</w:t>
      </w:r>
    </w:p>
    <w:p>
      <w:pPr>
        <w:pStyle w:val="Heading2"/>
      </w:pPr>
      <w:r>
        <w:t>3.8 Visitas e pendências</w:t>
      </w:r>
    </w:p>
    <w:p>
      <w:pPr>
        <w:pStyle w:val="ListBullet"/>
      </w:pPr>
      <w:r>
        <w:t>Tela: Lista de visitas pendentes e concluídas.</w:t>
      </w:r>
    </w:p>
    <w:p>
      <w:pPr>
        <w:pStyle w:val="ListBullet"/>
      </w:pPr>
      <w:r>
        <w:t>Funções: solicitar visita, registrar conclusão (data/usuário), vincular a família/pessoa, registrar observações.</w:t>
      </w:r>
    </w:p>
    <w:p>
      <w:pPr>
        <w:pStyle w:val="ListBullet"/>
      </w:pPr>
      <w:r>
        <w:t>Alertas automáticos por tempo sem atendimento/atualização (parâmetro configurável).</w:t>
      </w:r>
    </w:p>
    <w:p>
      <w:pPr>
        <w:pStyle w:val="Heading2"/>
      </w:pPr>
      <w:r>
        <w:t>3.9 Usuários e configurações (Admin)</w:t>
      </w:r>
    </w:p>
    <w:p>
      <w:pPr>
        <w:pStyle w:val="ListBullet"/>
      </w:pPr>
      <w:r>
        <w:t>Usuários: criar/editar, perfil, ativar/desativar, redefinir senha.</w:t>
      </w:r>
    </w:p>
    <w:p>
      <w:pPr>
        <w:pStyle w:val="ListBullet"/>
      </w:pPr>
      <w:r>
        <w:t>Configurações: tipos de encaminhamento, textos padrão (termo), parâmetros de elegibilidade, limites mensais, status de backup.</w:t>
      </w:r>
    </w:p>
    <w:p>
      <w:pPr>
        <w:pStyle w:val="Heading1"/>
      </w:pPr>
      <w:r>
        <w:t>4. Modelo de dados (MySQL)</w:t>
      </w:r>
    </w:p>
    <w:p>
      <w:r>
        <w:t>A modelagem abaixo foi desenhada para MySQL/MariaDB com chaves estrangeiras, auditoria básica e foco em rastreabilidade. IDs podem ser INT auto_increment para simplicidade na Hostinger.</w:t>
      </w:r>
    </w:p>
    <w:p>
      <w:pPr>
        <w:pStyle w:val="Heading2"/>
      </w:pPr>
      <w:r>
        <w:t>4.1 Tabelas principais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VARCHAR(120)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Nome do usuário</w:t>
            </w:r>
          </w:p>
        </w:tc>
      </w:tr>
      <w:tr>
        <w:tc>
          <w:tcPr>
            <w:tcW w:type="dxa" w:w="2493"/>
          </w:tcPr>
          <w:p>
            <w:r>
              <w:t>email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NULL, UNIQUE</w:t>
            </w:r>
          </w:p>
        </w:tc>
        <w:tc>
          <w:tcPr>
            <w:tcW w:type="dxa" w:w="2493"/>
          </w:tcPr>
          <w:p>
            <w:r>
              <w:t>Login</w:t>
            </w:r>
          </w:p>
        </w:tc>
      </w:tr>
      <w:tr>
        <w:tc>
          <w:tcPr>
            <w:tcW w:type="dxa" w:w="2493"/>
          </w:tcPr>
          <w:p>
            <w:r>
              <w:t>password_hash</w:t>
            </w:r>
          </w:p>
        </w:tc>
        <w:tc>
          <w:tcPr>
            <w:tcW w:type="dxa" w:w="2493"/>
          </w:tcPr>
          <w:p>
            <w:r>
              <w:t>VARCHAR(255)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bcrypt/argon2</w:t>
            </w:r>
          </w:p>
        </w:tc>
      </w:tr>
      <w:tr>
        <w:tc>
          <w:tcPr>
            <w:tcW w:type="dxa" w:w="2493"/>
          </w:tcPr>
          <w:p>
            <w:r>
              <w:t>role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admin, voluntario, pastoral, viewer</w:t>
            </w:r>
          </w:p>
        </w:tc>
      </w:tr>
      <w:tr>
        <w:tc>
          <w:tcPr>
            <w:tcW w:type="dxa" w:w="2493"/>
          </w:tcPr>
          <w:p>
            <w:r>
              <w:t>is_active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1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updated_at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ON UPDATE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responsible_name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cpf_responsible</w:t>
            </w:r>
          </w:p>
        </w:tc>
        <w:tc>
          <w:tcPr>
            <w:tcW w:type="dxa" w:w="2493"/>
          </w:tcPr>
          <w:p>
            <w:r>
              <w:t>VARCHAR(14)</w:t>
            </w:r>
          </w:p>
        </w:tc>
        <w:tc>
          <w:tcPr>
            <w:tcW w:type="dxa" w:w="2493"/>
          </w:tcPr>
          <w:p>
            <w:r>
              <w:t>UNIQUE</w:t>
            </w:r>
          </w:p>
        </w:tc>
        <w:tc>
          <w:tcPr>
            <w:tcW w:type="dxa" w:w="2493"/>
          </w:tcPr>
          <w:p>
            <w:r>
              <w:t>Armazenar com máscara ou normalizado</w:t>
            </w:r>
          </w:p>
        </w:tc>
      </w:tr>
      <w:tr>
        <w:tc>
          <w:tcPr>
            <w:tcW w:type="dxa" w:w="2493"/>
          </w:tcPr>
          <w:p>
            <w:r>
              <w:t>rg_responsible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birth_date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Idade calculada na tela</w:t>
            </w:r>
          </w:p>
        </w:tc>
      </w:tr>
      <w:tr>
        <w:tc>
          <w:tcPr>
            <w:tcW w:type="dxa" w:w="2493"/>
          </w:tcPr>
          <w:p>
            <w:r>
              <w:t>phone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marital_status</w:t>
            </w:r>
          </w:p>
        </w:tc>
        <w:tc>
          <w:tcPr>
            <w:tcW w:type="dxa" w:w="2493"/>
          </w:tcPr>
          <w:p>
            <w:r>
              <w:t>VARCHAR(30)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lista controlada</w:t>
            </w:r>
          </w:p>
        </w:tc>
      </w:tr>
      <w:tr>
        <w:tc>
          <w:tcPr>
            <w:tcW w:type="dxa" w:w="2493"/>
          </w:tcPr>
          <w:p>
            <w:r>
              <w:t>education_level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lista controlada</w:t>
            </w:r>
          </w:p>
        </w:tc>
      </w:tr>
      <w:tr>
        <w:tc>
          <w:tcPr>
            <w:tcW w:type="dxa" w:w="2493"/>
          </w:tcPr>
          <w:p>
            <w:r>
              <w:t>professional_status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Empregado/Desempregado/Autônomo</w:t>
            </w:r>
          </w:p>
        </w:tc>
      </w:tr>
      <w:tr>
        <w:tc>
          <w:tcPr>
            <w:tcW w:type="dxa" w:w="2493"/>
          </w:tcPr>
          <w:p>
            <w:r>
              <w:t>profession_detail</w:t>
            </w:r>
          </w:p>
        </w:tc>
        <w:tc>
          <w:tcPr>
            <w:tcW w:type="dxa" w:w="2493"/>
          </w:tcPr>
          <w:p>
            <w:r>
              <w:t>VARCHAR(120)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quando autônomo</w:t>
            </w:r>
          </w:p>
        </w:tc>
      </w:tr>
      <w:tr>
        <w:tc>
          <w:tcPr>
            <w:tcW w:type="dxa" w:w="2493"/>
          </w:tcPr>
          <w:p>
            <w:r>
              <w:t>cep</w:t>
            </w:r>
          </w:p>
        </w:tc>
        <w:tc>
          <w:tcPr>
            <w:tcW w:type="dxa" w:w="2493"/>
          </w:tcPr>
          <w:p>
            <w:r>
              <w:t>VARCHAR(10)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consulta via API de CEP</w:t>
            </w:r>
          </w:p>
        </w:tc>
      </w:tr>
      <w:tr>
        <w:tc>
          <w:tcPr>
            <w:tcW w:type="dxa" w:w="2493"/>
          </w:tcPr>
          <w:p>
            <w:r>
              <w:t>address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logradouro</w:t>
            </w:r>
          </w:p>
        </w:tc>
      </w:tr>
      <w:tr>
        <w:tc>
          <w:tcPr>
            <w:tcW w:type="dxa" w:w="2493"/>
          </w:tcPr>
          <w:p>
            <w:r>
              <w:t>address_number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address_complement</w:t>
            </w:r>
          </w:p>
        </w:tc>
        <w:tc>
          <w:tcPr>
            <w:tcW w:type="dxa" w:w="2493"/>
          </w:tcPr>
          <w:p>
            <w:r>
              <w:t>VARCHAR(120)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neighborhood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city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state</w:t>
            </w:r>
          </w:p>
        </w:tc>
        <w:tc>
          <w:tcPr>
            <w:tcW w:type="dxa" w:w="2493"/>
          </w:tcPr>
          <w:p>
            <w:r>
              <w:t>CHAR(2)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location_reference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ponto de referência</w:t>
            </w:r>
          </w:p>
        </w:tc>
      </w:tr>
      <w:tr>
        <w:tc>
          <w:tcPr>
            <w:tcW w:type="dxa" w:w="2493"/>
          </w:tcPr>
          <w:p>
            <w:r>
              <w:t>housing_type</w:t>
            </w:r>
          </w:p>
        </w:tc>
        <w:tc>
          <w:tcPr>
            <w:tcW w:type="dxa" w:w="2493"/>
          </w:tcPr>
          <w:p>
            <w:r>
              <w:t>VARCHAR(60)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própria, alugada, etc.</w:t>
            </w:r>
          </w:p>
        </w:tc>
      </w:tr>
      <w:tr>
        <w:tc>
          <w:tcPr>
            <w:tcW w:type="dxa" w:w="2493"/>
          </w:tcPr>
          <w:p>
            <w:r>
              <w:t>adults_count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workers_count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family_income_total</w:t>
            </w:r>
          </w:p>
        </w:tc>
        <w:tc>
          <w:tcPr>
            <w:tcW w:type="dxa" w:w="2493"/>
          </w:tcPr>
          <w:p>
            <w:r>
              <w:t>DECIMAL(10,2)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>
              <w:t>soma calculada</w:t>
            </w:r>
          </w:p>
        </w:tc>
      </w:tr>
      <w:tr>
        <w:tc>
          <w:tcPr>
            <w:tcW w:type="dxa" w:w="2493"/>
          </w:tcPr>
          <w:p>
            <w:r>
              <w:t>children_count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>
              <w:t>pode ser calculado também</w:t>
            </w:r>
          </w:p>
        </w:tc>
      </w:tr>
      <w:tr>
        <w:tc>
          <w:tcPr>
            <w:tcW w:type="dxa" w:w="2493"/>
          </w:tcPr>
          <w:p>
            <w:r>
              <w:t>documentation_status</w:t>
            </w:r>
          </w:p>
        </w:tc>
        <w:tc>
          <w:tcPr>
            <w:tcW w:type="dxa" w:w="2493"/>
          </w:tcPr>
          <w:p>
            <w:r>
              <w:t>VARCHAR(30)</w:t>
            </w:r>
          </w:p>
        </w:tc>
        <w:tc>
          <w:tcPr>
            <w:tcW w:type="dxa" w:w="2493"/>
          </w:tcPr>
          <w:p>
            <w:r>
              <w:t>DEFAULT 'ok'</w:t>
            </w:r>
          </w:p>
        </w:tc>
        <w:tc>
          <w:tcPr>
            <w:tcW w:type="dxa" w:w="2493"/>
          </w:tcPr>
          <w:p>
            <w:r>
              <w:t>ok, pendente, parcial</w:t>
            </w:r>
          </w:p>
        </w:tc>
      </w:tr>
      <w:tr>
        <w:tc>
          <w:tcPr>
            <w:tcW w:type="dxa" w:w="2493"/>
          </w:tcPr>
          <w:p>
            <w:r>
              <w:t>documentation_notes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quais docs faltam</w:t>
            </w:r>
          </w:p>
        </w:tc>
      </w:tr>
      <w:tr>
        <w:tc>
          <w:tcPr>
            <w:tcW w:type="dxa" w:w="2493"/>
          </w:tcPr>
          <w:p>
            <w:r>
              <w:t>needs_visit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>
              <w:t>alerta</w:t>
            </w:r>
          </w:p>
        </w:tc>
      </w:tr>
      <w:tr>
        <w:tc>
          <w:tcPr>
            <w:tcW w:type="dxa" w:w="2493"/>
          </w:tcPr>
          <w:p>
            <w:r>
              <w:t>general_notes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is_active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1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updated_at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ON UPDATE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family_members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families.id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relationship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parentesco</w:t>
            </w:r>
          </w:p>
        </w:tc>
      </w:tr>
      <w:tr>
        <w:tc>
          <w:tcPr>
            <w:tcW w:type="dxa" w:w="2493"/>
          </w:tcPr>
          <w:p>
            <w:r>
              <w:t>birth_date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works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income</w:t>
            </w:r>
          </w:p>
        </w:tc>
        <w:tc>
          <w:tcPr>
            <w:tcW w:type="dxa" w:w="2493"/>
          </w:tcPr>
          <w:p>
            <w:r>
              <w:t>DECIMAL(10,2)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>
              <w:t>renda individual</w:t>
            </w:r>
          </w:p>
        </w:tc>
      </w:tr>
    </w:tbl>
    <w:p/>
    <w:p>
      <w:pPr>
        <w:pStyle w:val="Heading3"/>
      </w:pPr>
      <w:r>
        <w:t>children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families.id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birth_date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ou idade aproximada</w:t>
            </w:r>
          </w:p>
        </w:tc>
      </w:tr>
      <w:tr>
        <w:tc>
          <w:tcPr>
            <w:tcW w:type="dxa" w:w="2493"/>
          </w:tcPr>
          <w:p>
            <w:r>
              <w:t>age_years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 se não tiver data</w:t>
            </w:r>
          </w:p>
        </w:tc>
      </w:tr>
      <w:tr>
        <w:tc>
          <w:tcPr>
            <w:tcW w:type="dxa" w:w="2493"/>
          </w:tcPr>
          <w:p>
            <w:r>
              <w:t>relationship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parentesco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full_name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pode ser desconhecido</w:t>
            </w:r>
          </w:p>
        </w:tc>
      </w:tr>
      <w:tr>
        <w:tc>
          <w:tcPr>
            <w:tcW w:type="dxa" w:w="2493"/>
          </w:tcPr>
          <w:p>
            <w:r>
              <w:t>social_name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cpf</w:t>
            </w:r>
          </w:p>
        </w:tc>
        <w:tc>
          <w:tcPr>
            <w:tcW w:type="dxa" w:w="2493"/>
          </w:tcPr>
          <w:p>
            <w:r>
              <w:t>VARCHAR(14)</w:t>
            </w:r>
          </w:p>
        </w:tc>
        <w:tc>
          <w:tcPr>
            <w:tcW w:type="dxa" w:w="2493"/>
          </w:tcPr>
          <w:p>
            <w:r>
              <w:t>UNIQUE</w:t>
            </w:r>
          </w:p>
        </w:tc>
        <w:tc>
          <w:tcPr>
            <w:tcW w:type="dxa" w:w="2493"/>
          </w:tcPr>
          <w:p>
            <w:r>
              <w:t>permitir NULL</w:t>
            </w:r>
          </w:p>
        </w:tc>
      </w:tr>
      <w:tr>
        <w:tc>
          <w:tcPr>
            <w:tcW w:type="dxa" w:w="2493"/>
          </w:tcPr>
          <w:p>
            <w:r>
              <w:t>rg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permitir NULL</w:t>
            </w:r>
          </w:p>
        </w:tc>
      </w:tr>
      <w:tr>
        <w:tc>
          <w:tcPr>
            <w:tcW w:type="dxa" w:w="2493"/>
          </w:tcPr>
          <w:p>
            <w:r>
              <w:t>birth_date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permitir NULL</w:t>
            </w:r>
          </w:p>
        </w:tc>
      </w:tr>
      <w:tr>
        <w:tc>
          <w:tcPr>
            <w:tcW w:type="dxa" w:w="2493"/>
          </w:tcPr>
          <w:p>
            <w:r>
              <w:t>approx_age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quando não houver data</w:t>
            </w:r>
          </w:p>
        </w:tc>
      </w:tr>
      <w:tr>
        <w:tc>
          <w:tcPr>
            <w:tcW w:type="dxa" w:w="2493"/>
          </w:tcPr>
          <w:p>
            <w:r>
              <w:t>gender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is_homeless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homeless_time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menos 3m, 3-12m, 1-5a, +5a</w:t>
            </w:r>
          </w:p>
        </w:tc>
      </w:tr>
      <w:tr>
        <w:tc>
          <w:tcPr>
            <w:tcW w:type="dxa" w:w="2493"/>
          </w:tcPr>
          <w:p>
            <w:r>
              <w:t>stay_location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local onde permanece</w:t>
            </w:r>
          </w:p>
        </w:tc>
      </w:tr>
      <w:tr>
        <w:tc>
          <w:tcPr>
            <w:tcW w:type="dxa" w:w="2493"/>
          </w:tcPr>
          <w:p>
            <w:r>
              <w:t>has_family_in_region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family_contact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education_level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profession_skills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formal_work_history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>
              <w:t>já trabalhou registrado</w:t>
            </w:r>
          </w:p>
        </w:tc>
      </w:tr>
      <w:tr>
        <w:tc>
          <w:tcPr>
            <w:tcW w:type="dxa" w:w="2493"/>
          </w:tcPr>
          <w:p>
            <w:r>
              <w:t>work_interest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work_interest_detail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updated_at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ON UPDATE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4.2 Fichas/atendimentos, encaminhamentos e espiritual</w:t>
      </w:r>
    </w:p>
    <w:p>
      <w:pPr>
        <w:pStyle w:val="Heading3"/>
      </w:pPr>
      <w:r>
        <w:t>social_records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person_id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people.id</w:t>
            </w:r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 (vínculo com família)</w:t>
            </w:r>
          </w:p>
        </w:tc>
      </w:tr>
      <w:tr>
        <w:tc>
          <w:tcPr>
            <w:tcW w:type="dxa" w:w="2493"/>
          </w:tcPr>
          <w:p>
            <w:r>
              <w:t>chronic_diseases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lista/descrição</w:t>
            </w:r>
          </w:p>
        </w:tc>
      </w:tr>
      <w:tr>
        <w:tc>
          <w:tcPr>
            <w:tcW w:type="dxa" w:w="2493"/>
          </w:tcPr>
          <w:p>
            <w:r>
              <w:t>continuous_medication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sim + quais</w:t>
            </w:r>
          </w:p>
        </w:tc>
      </w:tr>
      <w:tr>
        <w:tc>
          <w:tcPr>
            <w:tcW w:type="dxa" w:w="2493"/>
          </w:tcPr>
          <w:p>
            <w:r>
              <w:t>substance_use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sim + observações</w:t>
            </w:r>
          </w:p>
        </w:tc>
      </w:tr>
      <w:tr>
        <w:tc>
          <w:tcPr>
            <w:tcW w:type="dxa" w:w="2493"/>
          </w:tcPr>
          <w:p>
            <w:r>
              <w:t>disability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física/visual/auditiva/etc.</w:t>
            </w:r>
          </w:p>
        </w:tc>
      </w:tr>
      <w:tr>
        <w:tc>
          <w:tcPr>
            <w:tcW w:type="dxa" w:w="2493"/>
          </w:tcPr>
          <w:p>
            <w:r>
              <w:t>immediate_needs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checkbox múltiplo (armazenar CSV/JSON)</w:t>
            </w:r>
          </w:p>
        </w:tc>
      </w:tr>
      <w:tr>
        <w:tc>
          <w:tcPr>
            <w:tcW w:type="dxa" w:w="2493"/>
          </w:tcPr>
          <w:p>
            <w:r>
              <w:t>spiritual_wants_prayer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spiritual_accepts_visit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church_name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spiritual_decision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reconciliação, conversão, etc.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consent_text_version</w:t>
            </w:r>
          </w:p>
        </w:tc>
        <w:tc>
          <w:tcPr>
            <w:tcW w:type="dxa" w:w="2493"/>
          </w:tcPr>
          <w:p>
            <w:r>
              <w:t>VARCHAR(40)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versão do termo</w:t>
            </w:r>
          </w:p>
        </w:tc>
      </w:tr>
      <w:tr>
        <w:tc>
          <w:tcPr>
            <w:tcW w:type="dxa" w:w="2493"/>
          </w:tcPr>
          <w:p>
            <w:r>
              <w:t>consent_name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nome digitado</w:t>
            </w:r>
          </w:p>
        </w:tc>
      </w:tr>
      <w:tr>
        <w:tc>
          <w:tcPr>
            <w:tcW w:type="dxa" w:w="2493"/>
          </w:tcPr>
          <w:p>
            <w:r>
              <w:t>consent_at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data/hora</w:t>
            </w:r>
          </w:p>
        </w:tc>
      </w:tr>
      <w:tr>
        <w:tc>
          <w:tcPr>
            <w:tcW w:type="dxa" w:w="2493"/>
          </w:tcPr>
          <w:p>
            <w:r>
              <w:t>created_by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referrals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social_record_id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social_records.id</w:t>
            </w:r>
          </w:p>
        </w:tc>
      </w:tr>
      <w:tr>
        <w:tc>
          <w:tcPr>
            <w:tcW w:type="dxa" w:w="2493"/>
          </w:tcPr>
          <w:p>
            <w:r>
              <w:t>referral_type</w:t>
            </w:r>
          </w:p>
        </w:tc>
        <w:tc>
          <w:tcPr>
            <w:tcW w:type="dxa" w:w="2493"/>
          </w:tcPr>
          <w:p>
            <w:r>
              <w:t>VARCHAR(60)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CRAS, CAPS, UBS, etc.</w:t>
            </w:r>
          </w:p>
        </w:tc>
      </w:tr>
      <w:tr>
        <w:tc>
          <w:tcPr>
            <w:tcW w:type="dxa" w:w="2493"/>
          </w:tcPr>
          <w:p>
            <w:r>
              <w:t>referral_date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responsible_user_id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'encaminhado'</w:t>
            </w:r>
          </w:p>
        </w:tc>
        <w:tc>
          <w:tcPr>
            <w:tcW w:type="dxa" w:w="2493"/>
          </w:tcPr>
          <w:p>
            <w:r>
              <w:t>encaminhado, acompanhamento, concluido, interrompido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spiritual_followups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person_id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people.id</w:t>
            </w:r>
          </w:p>
        </w:tc>
      </w:tr>
      <w:tr>
        <w:tc>
          <w:tcPr>
            <w:tcW w:type="dxa" w:w="2493"/>
          </w:tcPr>
          <w:p>
            <w:r>
              <w:t>followup_date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action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visita, oração, aconselhamento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</w:tbl>
    <w:p/>
    <w:p>
      <w:pPr>
        <w:pStyle w:val="Heading2"/>
      </w:pPr>
      <w:r>
        <w:t>4.3 Entregas (eventos e convidados)</w:t>
      </w:r>
    </w:p>
    <w:p>
      <w:pPr>
        <w:pStyle w:val="Heading3"/>
      </w:pPr>
      <w:r>
        <w:t>delivery_events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ex: Entrega Cesta - Fev/2026</w:t>
            </w:r>
          </w:p>
        </w:tc>
      </w:tr>
      <w:tr>
        <w:tc>
          <w:tcPr>
            <w:tcW w:type="dxa" w:w="2493"/>
          </w:tcPr>
          <w:p>
            <w:r>
              <w:t>event_date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block_multiple_same_month</w:t>
            </w:r>
          </w:p>
        </w:tc>
        <w:tc>
          <w:tcPr>
            <w:tcW w:type="dxa" w:w="2493"/>
          </w:tcPr>
          <w:p>
            <w:r>
              <w:t>TINYINT(1)</w:t>
            </w:r>
          </w:p>
        </w:tc>
        <w:tc>
          <w:tcPr>
            <w:tcW w:type="dxa" w:w="2493"/>
          </w:tcPr>
          <w:p>
            <w:r>
              <w:t>DEFAULT 1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max_baskets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'aberto'</w:t>
            </w:r>
          </w:p>
        </w:tc>
        <w:tc>
          <w:tcPr>
            <w:tcW w:type="dxa" w:w="2493"/>
          </w:tcPr>
          <w:p>
            <w:r>
              <w:t>rascunho, aberto, concluido</w:t>
            </w:r>
          </w:p>
        </w:tc>
      </w:tr>
      <w:tr>
        <w:tc>
          <w:tcPr>
            <w:tcW w:type="dxa" w:w="2493"/>
          </w:tcPr>
          <w:p>
            <w:r>
              <w:t>created_by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deliveries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event_id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delivery_events.id</w:t>
            </w:r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person_id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 (atendimento individual)</w:t>
            </w:r>
          </w:p>
        </w:tc>
      </w:tr>
      <w:tr>
        <w:tc>
          <w:tcPr>
            <w:tcW w:type="dxa" w:w="2493"/>
          </w:tcPr>
          <w:p>
            <w:r>
              <w:t>ticket_number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senha gerada sequencial</w:t>
            </w:r>
          </w:p>
        </w:tc>
      </w:tr>
      <w:tr>
        <w:tc>
          <w:tcPr>
            <w:tcW w:type="dxa" w:w="2493"/>
          </w:tcPr>
          <w:p>
            <w:r>
              <w:t>document_id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CPF/RG exibido</w:t>
            </w:r>
          </w:p>
        </w:tc>
      </w:tr>
      <w:tr>
        <w:tc>
          <w:tcPr>
            <w:tcW w:type="dxa" w:w="2493"/>
          </w:tcPr>
          <w:p>
            <w:r>
              <w:t>observations</w:t>
            </w:r>
          </w:p>
        </w:tc>
        <w:tc>
          <w:tcPr>
            <w:tcW w:type="dxa" w:w="2493"/>
          </w:tcPr>
          <w:p>
            <w:r>
              <w:t>VARCHAR(200)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'nao_veio'</w:t>
            </w:r>
          </w:p>
        </w:tc>
        <w:tc>
          <w:tcPr>
            <w:tcW w:type="dxa" w:w="2493"/>
          </w:tcPr>
          <w:p>
            <w:r>
              <w:t>nao_veio, presente, retirou</w:t>
            </w:r>
          </w:p>
        </w:tc>
      </w:tr>
      <w:tr>
        <w:tc>
          <w:tcPr>
            <w:tcW w:type="dxa" w:w="2493"/>
          </w:tcPr>
          <w:p>
            <w:r>
              <w:t>quantity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DEFAULT 1</w:t>
            </w:r>
          </w:p>
        </w:tc>
        <w:tc>
          <w:tcPr>
            <w:tcW w:type="dxa" w:w="2493"/>
          </w:tcPr>
          <w:p>
            <w:r>
              <w:t>qtd cestas</w:t>
            </w:r>
          </w:p>
        </w:tc>
      </w:tr>
      <w:tr>
        <w:tc>
          <w:tcPr>
            <w:tcW w:type="dxa" w:w="2493"/>
          </w:tcPr>
          <w:p>
            <w:r>
              <w:t>delivered_at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quando retirou</w:t>
            </w:r>
          </w:p>
        </w:tc>
      </w:tr>
      <w:tr>
        <w:tc>
          <w:tcPr>
            <w:tcW w:type="dxa" w:w="2493"/>
          </w:tcPr>
          <w:p>
            <w:r>
              <w:t>delivered_by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signature_name</w:t>
            </w:r>
          </w:p>
        </w:tc>
        <w:tc>
          <w:tcPr>
            <w:tcW w:type="dxa" w:w="2493"/>
          </w:tcPr>
          <w:p>
            <w:r>
              <w:t>VARCHAR(160)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assinatura simples</w:t>
            </w:r>
          </w:p>
        </w:tc>
      </w:tr>
    </w:tbl>
    <w:p/>
    <w:p>
      <w:pPr>
        <w:pStyle w:val="Heading2"/>
      </w:pPr>
      <w:r>
        <w:t>4.4 Equipamentos e empréstimos</w:t>
      </w:r>
    </w:p>
    <w:p>
      <w:pPr>
        <w:pStyle w:val="Heading3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code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UNIQUE, NOT NULL</w:t>
            </w:r>
          </w:p>
        </w:tc>
        <w:tc>
          <w:tcPr>
            <w:tcW w:type="dxa" w:w="2493"/>
          </w:tcPr>
          <w:p>
            <w:r>
              <w:t>ex: CAD-001, MUL-002</w:t>
            </w:r>
          </w:p>
        </w:tc>
      </w:tr>
      <w:tr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VARCHAR(60)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cadeira, muleta, etc.</w:t>
            </w:r>
          </w:p>
        </w:tc>
      </w:tr>
      <w:tr>
        <w:tc>
          <w:tcPr>
            <w:tcW w:type="dxa" w:w="2493"/>
          </w:tcPr>
          <w:p>
            <w:r>
              <w:t>condition_state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'bom'</w:t>
            </w:r>
          </w:p>
        </w:tc>
        <w:tc>
          <w:tcPr>
            <w:tcW w:type="dxa" w:w="2493"/>
          </w:tcPr>
          <w:p>
            <w:r>
              <w:t>novo, bom, reparo</w:t>
            </w:r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'disponivel'</w:t>
            </w:r>
          </w:p>
        </w:tc>
        <w:tc>
          <w:tcPr>
            <w:tcW w:type="dxa" w:w="2493"/>
          </w:tcPr>
          <w:p>
            <w:r>
              <w:t>disponivel, emprestado, manutencao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t>equipment_loans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equipment_id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equipment.id</w:t>
            </w:r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person_id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loan_date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due_date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prazo devolução</w:t>
            </w:r>
          </w:p>
        </w:tc>
      </w:tr>
      <w:tr>
        <w:tc>
          <w:tcPr>
            <w:tcW w:type="dxa" w:w="2493"/>
          </w:tcPr>
          <w:p>
            <w:r>
              <w:t>return_date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return_condition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bom, manutencao</w:t>
            </w:r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</w:tbl>
    <w:p/>
    <w:p>
      <w:pPr>
        <w:pStyle w:val="Heading2"/>
      </w:pPr>
      <w:r>
        <w:t>4.5 Visitas e auditoria</w:t>
      </w:r>
    </w:p>
    <w:p>
      <w:pPr>
        <w:pStyle w:val="Heading3"/>
      </w:pPr>
      <w:r>
        <w:t>visits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family_id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person_id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requested_by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requested_at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scheduled_date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opcional</w:t>
            </w:r>
          </w:p>
        </w:tc>
      </w:tr>
      <w:tr>
        <w:tc>
          <w:tcPr>
            <w:tcW w:type="dxa" w:w="2493"/>
          </w:tcPr>
          <w:p>
            <w:r>
              <w:t>completed_by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completed_at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notes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VARCHAR(20)</w:t>
            </w:r>
          </w:p>
        </w:tc>
        <w:tc>
          <w:tcPr>
            <w:tcW w:type="dxa" w:w="2493"/>
          </w:tcPr>
          <w:p>
            <w:r>
              <w:t>DEFAULT 'pendente'</w:t>
            </w:r>
          </w:p>
        </w:tc>
        <w:tc>
          <w:tcPr>
            <w:tcW w:type="dxa" w:w="2493"/>
          </w:tcPr>
          <w:p>
            <w:r>
              <w:t>pendente, concluida</w:t>
            </w:r>
          </w:p>
        </w:tc>
      </w:tr>
    </w:tbl>
    <w:p/>
    <w:p>
      <w:pPr>
        <w:pStyle w:val="Heading3"/>
      </w:pPr>
      <w:r>
        <w:t>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Campo</w:t>
            </w:r>
          </w:p>
        </w:tc>
        <w:tc>
          <w:tcPr>
            <w:tcW w:type="dxa" w:w="2493"/>
          </w:tcPr>
          <w:p>
            <w:r>
              <w:t>Tipo</w:t>
            </w:r>
          </w:p>
        </w:tc>
        <w:tc>
          <w:tcPr>
            <w:tcW w:type="dxa" w:w="2493"/>
          </w:tcPr>
          <w:p>
            <w:r>
              <w:t>Regras/Validação</w:t>
            </w:r>
          </w:p>
        </w:tc>
        <w:tc>
          <w:tcPr>
            <w:tcW w:type="dxa" w:w="2493"/>
          </w:tcPr>
          <w:p>
            <w:r>
              <w:t>Observações</w:t>
            </w:r>
          </w:p>
        </w:tc>
      </w:tr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INT PK</w:t>
            </w:r>
          </w:p>
        </w:tc>
        <w:tc>
          <w:tcPr>
            <w:tcW w:type="dxa" w:w="2493"/>
          </w:tcPr>
          <w:p>
            <w:r>
              <w:t>AUTO_INCREMENT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user_id</w:t>
            </w:r>
          </w:p>
        </w:tc>
        <w:tc>
          <w:tcPr>
            <w:tcW w:type="dxa" w:w="2493"/>
          </w:tcPr>
          <w:p>
            <w:r>
              <w:t>INT FK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users.id</w:t>
            </w:r>
          </w:p>
        </w:tc>
      </w:tr>
      <w:tr>
        <w:tc>
          <w:tcPr>
            <w:tcW w:type="dxa" w:w="2493"/>
          </w:tcPr>
          <w:p>
            <w:r>
              <w:t>action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create/update/delete/login/export</w:t>
            </w:r>
          </w:p>
        </w:tc>
      </w:tr>
      <w:tr>
        <w:tc>
          <w:tcPr>
            <w:tcW w:type="dxa" w:w="2493"/>
          </w:tcPr>
          <w:p>
            <w:r>
              <w:t>entity</w:t>
            </w:r>
          </w:p>
        </w:tc>
        <w:tc>
          <w:tcPr>
            <w:tcW w:type="dxa" w:w="2493"/>
          </w:tcPr>
          <w:p>
            <w:r>
              <w:t>VARCHAR(80)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  <w:tc>
          <w:tcPr>
            <w:tcW w:type="dxa" w:w="2493"/>
          </w:tcPr>
          <w:p>
            <w:r>
              <w:t>families, people, deliveries...</w:t>
            </w:r>
          </w:p>
        </w:tc>
      </w:tr>
      <w:tr>
        <w:tc>
          <w:tcPr>
            <w:tcW w:type="dxa" w:w="2493"/>
          </w:tcPr>
          <w:p>
            <w:r>
              <w:t>entity_id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ip_address</w:t>
            </w:r>
          </w:p>
        </w:tc>
        <w:tc>
          <w:tcPr>
            <w:tcW w:type="dxa" w:w="2493"/>
          </w:tcPr>
          <w:p>
            <w:r>
              <w:t>VARCHAR(45)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IPv4/IPv6</w:t>
            </w:r>
          </w:p>
        </w:tc>
      </w:tr>
      <w:tr>
        <w:tc>
          <w:tcPr>
            <w:tcW w:type="dxa" w:w="2493"/>
          </w:tcPr>
          <w:p>
            <w:r>
              <w:t>user_agent</w:t>
            </w:r>
          </w:p>
        </w:tc>
        <w:tc>
          <w:tcPr>
            <w:tcW w:type="dxa" w:w="2493"/>
          </w:tcPr>
          <w:p>
            <w:r>
              <w:t>VARCHAR(255)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created_at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details_json</w:t>
            </w:r>
          </w:p>
        </w:tc>
        <w:tc>
          <w:tcPr>
            <w:tcW w:type="dxa" w:w="2493"/>
          </w:tcPr>
          <w:p>
            <w:r>
              <w:t>JSON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diferenças/metadata (opcional)</w:t>
            </w:r>
          </w:p>
        </w:tc>
      </w:tr>
    </w:tbl>
    <w:p/>
    <w:p>
      <w:pPr>
        <w:pStyle w:val="Heading1"/>
      </w:pPr>
      <w:r>
        <w:t>5. Regras de negócio essenciais</w:t>
      </w:r>
    </w:p>
    <w:p>
      <w:pPr>
        <w:pStyle w:val="ListNumber"/>
      </w:pPr>
      <w:r>
        <w:t>CPF único (família e pessoa): Bloquear duplicidade quando informado; permitir cadastro parcial para situação de rua (CPF/RG nulo).</w:t>
      </w:r>
    </w:p>
    <w:p>
      <w:pPr>
        <w:pStyle w:val="ListNumber"/>
      </w:pPr>
      <w:r>
        <w:t>Cesta básica: bloqueio mensal: Quando ativo no evento, impedir que a mesma família receba mais de uma vez no mesmo mês/ano.</w:t>
      </w:r>
    </w:p>
    <w:p>
      <w:pPr>
        <w:pStyle w:val="ListNumber"/>
      </w:pPr>
      <w:r>
        <w:t>Senha (ticket) por evento: Gerar sequencial por evento; manter imutável após a lista ser publicada.</w:t>
      </w:r>
    </w:p>
    <w:p>
      <w:pPr>
        <w:pStyle w:val="ListNumber"/>
      </w:pPr>
      <w:r>
        <w:t>Status de entrega: Fluxo: nao_veio -&gt; presente -&gt; retirou. Ao marcar 'retirou', registrar data/hora, usuário e assinatura simples.</w:t>
      </w:r>
    </w:p>
    <w:p>
      <w:pPr>
        <w:pStyle w:val="ListNumber"/>
      </w:pPr>
      <w:r>
        <w:t>Equipamentos: consistência de status: Ao emprestar: status do equipamento vira 'emprestado'. Ao devolver: volta para 'disponivel' ou 'manutencao'.</w:t>
      </w:r>
    </w:p>
    <w:p>
      <w:pPr>
        <w:pStyle w:val="ListNumber"/>
      </w:pPr>
      <w:r>
        <w:t>Alertas: Exibir: documentação pendente; visitas pendentes; devoluções atrasadas (due_date &lt; hoje e return_date nulo); família sem atualização há X meses.</w:t>
      </w:r>
    </w:p>
    <w:p>
      <w:pPr>
        <w:pStyle w:val="ListNumber"/>
      </w:pPr>
      <w:r>
        <w:t>Renda familiar: Somar rendas dos membros (family_members.income) e armazenar total em families.family_income_total (cache) para dashboard/relatórios.</w:t>
      </w:r>
    </w:p>
    <w:p>
      <w:pPr>
        <w:pStyle w:val="ListNumber"/>
      </w:pPr>
      <w:r>
        <w:t>LGPD e consentimento: Toda ficha social deve registrar consentimento (texto versão + nome + data/hora).</w:t>
      </w:r>
    </w:p>
    <w:p>
      <w:pPr>
        <w:pStyle w:val="Heading1"/>
      </w:pPr>
      <w:r>
        <w:t>6. Relatórios e exportações</w:t>
      </w:r>
    </w:p>
    <w:p>
      <w:r>
        <w:t>Relatórios mensais (filtros por mês/ano e por bairro/status):</w:t>
      </w:r>
    </w:p>
    <w:p>
      <w:pPr>
        <w:pStyle w:val="ListBullet"/>
      </w:pPr>
      <w:r>
        <w:t>Famílias atendidas no período (com quantidade de entregas).</w:t>
      </w:r>
    </w:p>
    <w:p>
      <w:pPr>
        <w:pStyle w:val="ListBullet"/>
      </w:pPr>
      <w:r>
        <w:t>Cestas entregues por evento e por período.</w:t>
      </w:r>
    </w:p>
    <w:p>
      <w:pPr>
        <w:pStyle w:val="ListBullet"/>
      </w:pPr>
      <w:r>
        <w:t>Crianças atendidas (com vínculo com família e evento).</w:t>
      </w:r>
    </w:p>
    <w:p>
      <w:pPr>
        <w:pStyle w:val="ListBullet"/>
      </w:pPr>
      <w:r>
        <w:t>Encaminhamentos por tipo e status (CRAS/CAPS/UBS etc.).</w:t>
      </w:r>
    </w:p>
    <w:p>
      <w:pPr>
        <w:pStyle w:val="ListBullet"/>
      </w:pPr>
      <w:r>
        <w:t>Equipamentos: emprestados, devolvidos, atrasados e em manutenção.</w:t>
      </w:r>
    </w:p>
    <w:p>
      <w:pPr>
        <w:pStyle w:val="ListBullet"/>
      </w:pPr>
      <w:r>
        <w:t>Pendências: documentação e visitas.</w:t>
      </w:r>
    </w:p>
    <w:p>
      <w:r>
        <w:t>Exportação: CSV e Excel via PHPSpreadsheet; PDF via Dompdf/mPDF.</w:t>
      </w:r>
    </w:p>
    <w:p>
      <w:pPr>
        <w:pStyle w:val="Heading1"/>
      </w:pPr>
      <w:r>
        <w:t>7. Segurança, LGPD e auditoria</w:t>
      </w:r>
    </w:p>
    <w:p>
      <w:pPr>
        <w:pStyle w:val="ListBullet"/>
      </w:pPr>
      <w:r>
        <w:t>Senhas sempre com hash forte (bcrypt/argon2) e nunca armazenar senha em texto.</w:t>
      </w:r>
    </w:p>
    <w:p>
      <w:pPr>
        <w:pStyle w:val="ListBullet"/>
      </w:pPr>
      <w:r>
        <w:t>Sessão segura: regenerar session_id após login; cookies HttpOnly e SameSite.</w:t>
      </w:r>
    </w:p>
    <w:p>
      <w:pPr>
        <w:pStyle w:val="ListBullet"/>
      </w:pPr>
      <w:r>
        <w:t>RBAC: checar permissão em cada rota/ação.</w:t>
      </w:r>
    </w:p>
    <w:p>
      <w:pPr>
        <w:pStyle w:val="ListBullet"/>
      </w:pPr>
      <w:r>
        <w:t>SQL Injection: apenas PDO com prepared statements.</w:t>
      </w:r>
    </w:p>
    <w:p>
      <w:pPr>
        <w:pStyle w:val="ListBullet"/>
      </w:pPr>
      <w:r>
        <w:t>Auditoria: registrar ações relevantes (login, exportações, criação/edição/exclusão).</w:t>
      </w:r>
    </w:p>
    <w:p>
      <w:pPr>
        <w:pStyle w:val="ListBullet"/>
      </w:pPr>
      <w:r>
        <w:t>LGPD: consentimento digital nas fichas; perfis limitam acesso; exportações restritas; backups protegidos.</w:t>
      </w:r>
    </w:p>
    <w:p>
      <w:pPr>
        <w:pStyle w:val="Heading1"/>
      </w:pPr>
      <w:r>
        <w:t>8. Deploy na Hostinger (PHP)</w:t>
      </w:r>
    </w:p>
    <w:p>
      <w:pPr>
        <w:pStyle w:val="ListBullet"/>
      </w:pPr>
      <w:r>
        <w:t>Criar banco MySQL no painel da Hostinger e usuário com permissões apenas no banco do sistema.</w:t>
      </w:r>
    </w:p>
    <w:p>
      <w:pPr>
        <w:pStyle w:val="ListBullet"/>
      </w:pPr>
      <w:r>
        <w:t>Configurar arquivo .env (não versionar): DB_HOST, DB_NAME, DB_USER, DB_PASS, APP_URL, APP_ENV, APP_KEY.</w:t>
      </w:r>
    </w:p>
    <w:p>
      <w:pPr>
        <w:pStyle w:val="ListBullet"/>
      </w:pPr>
      <w:r>
        <w:t>Apontar o document root para /public.</w:t>
      </w:r>
    </w:p>
    <w:p>
      <w:pPr>
        <w:pStyle w:val="ListBullet"/>
      </w:pPr>
      <w:r>
        <w:t>Ativar HTTPS (SSL) e forçar redirecionamento.</w:t>
      </w:r>
    </w:p>
    <w:p>
      <w:pPr>
        <w:pStyle w:val="ListBullet"/>
      </w:pPr>
      <w:r>
        <w:t>Criar job de backup (quando disponível) e exportação semanal do banco (mysqldump).</w:t>
      </w:r>
    </w:p>
    <w:p>
      <w:pPr>
        <w:pStyle w:val="Heading1"/>
      </w:pPr>
      <w:r>
        <w:t>9. Estrutura do projeto (pastas)</w:t>
      </w:r>
    </w:p>
    <w:p>
      <w:r>
        <w:t>Estrutura sugerida (MVC simples):</w:t>
      </w:r>
    </w:p>
    <w:p>
      <w:r>
        <w:rPr>
          <w:rFonts w:ascii="Consolas" w:hAnsi="Consolas" w:eastAsia="Consolas"/>
          <w:sz w:val="18"/>
        </w:rPr>
        <w:t>public/</w:t>
        <w:br/>
        <w:t xml:space="preserve">  index.php</w:t>
        <w:br/>
        <w:t xml:space="preserve">  assets/</w:t>
        <w:br/>
        <w:t>app/</w:t>
        <w:br/>
        <w:t xml:space="preserve">  Controllers/</w:t>
        <w:br/>
        <w:t xml:space="preserve">  Models/</w:t>
        <w:br/>
        <w:t xml:space="preserve">  Services/</w:t>
        <w:br/>
        <w:t xml:space="preserve">  Views/</w:t>
        <w:br/>
        <w:t xml:space="preserve">  Middlewares/</w:t>
        <w:br/>
        <w:t>config/</w:t>
        <w:br/>
        <w:t xml:space="preserve">  database.php</w:t>
        <w:br/>
        <w:t xml:space="preserve">  routes.php</w:t>
        <w:br/>
        <w:t>storage/</w:t>
        <w:br/>
        <w:t xml:space="preserve">  logs/</w:t>
        <w:br/>
        <w:t xml:space="preserve">  exports/</w:t>
        <w:br/>
        <w:t xml:space="preserve">  uploads/</w:t>
        <w:br/>
        <w:t>database/</w:t>
        <w:br/>
        <w:t xml:space="preserve">  schema.sql</w:t>
        <w:br/>
        <w:t xml:space="preserve">  seeds.sql</w:t>
        <w:br/>
        <w:t>vendor/ (composer)</w:t>
        <w:br/>
        <w:t>.env (fora do versionamento)</w:t>
        <w:br/>
      </w:r>
    </w:p>
    <w:p>
      <w:pPr>
        <w:pStyle w:val="Heading1"/>
      </w:pPr>
      <w:r>
        <w:t>10. Apêndice A - DDL SQL (base)</w:t>
      </w:r>
    </w:p>
    <w:p>
      <w:r>
        <w:t>A seguir um script base (mínimo) para iniciar o banco. Ajustes finos (índices adicionais, enumerações e JSON) podem ser feitos conforme a implementação.</w:t>
      </w:r>
    </w:p>
    <w:p>
      <w:r>
        <w:rPr>
          <w:rFonts w:ascii="Consolas" w:hAnsi="Consolas" w:eastAsia="Consolas"/>
          <w:sz w:val="18"/>
        </w:rPr>
        <w:t>-- Observação: ajustar engine/charset conforme Hostinger (InnoDB + utf8mb4 recomendado)</w:t>
        <w:br/>
        <w:br/>
        <w:t>CREATE TABLE users (</w:t>
        <w:br/>
        <w:t xml:space="preserve">  id INT AUTO_INCREMENT PRIMARY KEY,</w:t>
        <w:br/>
        <w:t xml:space="preserve">  name VARCHAR(120) NOT NULL,</w:t>
        <w:br/>
        <w:t xml:space="preserve">  email VARCHAR(160) NOT NULL UNIQUE,</w:t>
        <w:br/>
        <w:t xml:space="preserve">  password_hash VARCHAR(255) NOT NULL,</w:t>
        <w:br/>
        <w:t xml:space="preserve">  role ENUM('admin','voluntario','pastoral','viewer') NOT NULL,</w:t>
        <w:br/>
        <w:t xml:space="preserve">  is_active TINYINT(1) NOT NULL DEFAULT 1,</w:t>
        <w:br/>
        <w:t xml:space="preserve">  created_at DATETIME NOT NULL DEFAULT CURRENT_TIMESTAMP,</w:t>
        <w:br/>
        <w:t xml:space="preserve">  updated_at DATETIME NULL ON UPDATE CURRENT_TIMESTAMP</w:t>
        <w:br/>
        <w:t>) ENGINE=InnoDB DEFAULT CHARSET=utf8mb4;</w:t>
        <w:br/>
        <w:br/>
        <w:t>CREATE TABLE families (</w:t>
        <w:br/>
        <w:t xml:space="preserve">  id INT AUTO_INCREMENT PRIMARY KEY,</w:t>
        <w:br/>
        <w:t xml:space="preserve">  responsible_name VARCHAR(160) NOT NULL,</w:t>
        <w:br/>
        <w:t xml:space="preserve">  cpf_responsible VARCHAR(14) UNIQUE,</w:t>
        <w:br/>
        <w:t xml:space="preserve">  rg_responsible VARCHAR(20),</w:t>
        <w:br/>
        <w:t xml:space="preserve">  birth_date DATE,</w:t>
        <w:br/>
        <w:t xml:space="preserve">  phone VARCHAR(20),</w:t>
        <w:br/>
        <w:t xml:space="preserve">  marital_status VARCHAR(30),</w:t>
        <w:br/>
        <w:t xml:space="preserve">  education_level VARCHAR(40),</w:t>
        <w:br/>
        <w:t xml:space="preserve">  professional_status VARCHAR(40),</w:t>
        <w:br/>
        <w:t xml:space="preserve">  profession_detail VARCHAR(120),</w:t>
        <w:br/>
        <w:t xml:space="preserve">  cep VARCHAR(10),</w:t>
        <w:br/>
        <w:t xml:space="preserve">  address VARCHAR(200),</w:t>
        <w:br/>
        <w:t xml:space="preserve">  address_number VARCHAR(20),</w:t>
        <w:br/>
        <w:t xml:space="preserve">  address_complement VARCHAR(120),</w:t>
        <w:br/>
        <w:t xml:space="preserve">  neighborhood VARCHAR(80),</w:t>
        <w:br/>
        <w:t xml:space="preserve">  city VARCHAR(80),</w:t>
        <w:br/>
        <w:t xml:space="preserve">  state CHAR(2),</w:t>
        <w:br/>
        <w:t xml:space="preserve">  location_reference VARCHAR(200),</w:t>
        <w:br/>
        <w:t xml:space="preserve">  housing_type VARCHAR(60),</w:t>
        <w:br/>
        <w:t xml:space="preserve">  adults_count INT NOT NULL DEFAULT 0,</w:t>
        <w:br/>
        <w:t xml:space="preserve">  workers_count INT NOT NULL DEFAULT 0,</w:t>
        <w:br/>
        <w:t xml:space="preserve">  family_income_total DECIMAL(10,2) NOT NULL DEFAULT 0,</w:t>
        <w:br/>
        <w:t xml:space="preserve">  children_count INT NOT NULL DEFAULT 0,</w:t>
        <w:br/>
        <w:t xml:space="preserve">  documentation_status VARCHAR(30) NOT NULL DEFAULT 'ok',</w:t>
        <w:br/>
        <w:t xml:space="preserve">  documentation_notes TEXT,</w:t>
        <w:br/>
        <w:t xml:space="preserve">  needs_visit TINYINT(1) NOT NULL DEFAULT 0,</w:t>
        <w:br/>
        <w:t xml:space="preserve">  general_notes TEXT,</w:t>
        <w:br/>
        <w:t xml:space="preserve">  is_active TINYINT(1) NOT NULL DEFAULT 1,</w:t>
        <w:br/>
        <w:t xml:space="preserve">  created_at DATETIME NOT NULL DEFAULT CURRENT_TIMESTAMP,</w:t>
        <w:br/>
        <w:t xml:space="preserve">  updated_at DATETIME NULL ON UPDATE CURRENT_TIMESTAMP</w:t>
        <w:br/>
        <w:t>) ENGINE=InnoDB DEFAULT CHARSET=utf8mb4;</w:t>
        <w:br/>
        <w:br/>
        <w:t>CREATE TABLE family_members (</w:t>
        <w:br/>
        <w:t xml:space="preserve">  id INT AUTO_INCREMENT PRIMARY KEY,</w:t>
        <w:br/>
        <w:t xml:space="preserve">  family_id INT NOT NULL,</w:t>
        <w:br/>
        <w:t xml:space="preserve">  name VARCHAR(160) NOT NULL,</w:t>
        <w:br/>
        <w:t xml:space="preserve">  relationship VARCHAR(40),</w:t>
        <w:br/>
        <w:t xml:space="preserve">  birth_date DATE,</w:t>
        <w:br/>
        <w:t xml:space="preserve">  works TINYINT(1) NOT NULL DEFAULT 0,</w:t>
        <w:br/>
        <w:t xml:space="preserve">  income DECIMAL(10,2) NOT NULL DEFAULT 0,</w:t>
        <w:br/>
        <w:t xml:space="preserve">  CONSTRAINT fk_family_members_family FOREIGN KEY (family_id) REFERENCES families(id)</w:t>
        <w:br/>
        <w:t xml:space="preserve">    ON DELETE CASCADE</w:t>
        <w:br/>
        <w:t>) ENGINE=InnoDB DEFAULT CHARSET=utf8mb4;</w:t>
        <w:br/>
        <w:br/>
        <w:t>CREATE TABLE children (</w:t>
        <w:br/>
        <w:t xml:space="preserve">  id INT AUTO_INCREMENT PRIMARY KEY,</w:t>
        <w:br/>
        <w:t xml:space="preserve">  family_id INT NOT NULL,</w:t>
        <w:br/>
        <w:t xml:space="preserve">  name VARCHAR(160) NOT NULL,</w:t>
        <w:br/>
        <w:t xml:space="preserve">  birth_date DATE,</w:t>
        <w:br/>
        <w:t xml:space="preserve">  age_years INT,</w:t>
        <w:br/>
        <w:t xml:space="preserve">  relationship VARCHAR(40),</w:t>
        <w:br/>
        <w:t xml:space="preserve">  notes TEXT,</w:t>
        <w:br/>
        <w:t xml:space="preserve">  CONSTRAINT fk_children_family FOREIGN KEY (family_id) REFERENCES families(id)</w:t>
        <w:br/>
        <w:t xml:space="preserve">    ON DELETE CASCADE</w:t>
        <w:br/>
        <w:t>) ENGINE=InnoDB DEFAULT CHARSET=utf8mb4;</w:t>
        <w:br/>
        <w:br/>
        <w:t>CREATE TABLE people (</w:t>
        <w:br/>
        <w:t xml:space="preserve">  id INT AUTO_INCREMENT PRIMARY KEY,</w:t>
        <w:br/>
        <w:t xml:space="preserve">  full_name VARCHAR(160),</w:t>
        <w:br/>
        <w:t xml:space="preserve">  social_name VARCHAR(160),</w:t>
        <w:br/>
        <w:t xml:space="preserve">  cpf VARCHAR(14) UNIQUE,</w:t>
        <w:br/>
        <w:t xml:space="preserve">  rg VARCHAR(20),</w:t>
        <w:br/>
        <w:t xml:space="preserve">  birth_date DATE,</w:t>
        <w:br/>
        <w:t xml:space="preserve">  approx_age INT,</w:t>
        <w:br/>
        <w:t xml:space="preserve">  gender VARCHAR(20),</w:t>
        <w:br/>
        <w:t xml:space="preserve">  is_homeless TINYINT(1) NOT NULL DEFAULT 0,</w:t>
        <w:br/>
        <w:t xml:space="preserve">  homeless_time VARCHAR(20),</w:t>
        <w:br/>
        <w:t xml:space="preserve">  stay_location VARCHAR(200),</w:t>
        <w:br/>
        <w:t xml:space="preserve">  has_family_in_region TINYINT(1) NOT NULL DEFAULT 0,</w:t>
        <w:br/>
        <w:t xml:space="preserve">  family_contact VARCHAR(200),</w:t>
        <w:br/>
        <w:t xml:space="preserve">  education_level VARCHAR(40),</w:t>
        <w:br/>
        <w:t xml:space="preserve">  profession_skills VARCHAR(200),</w:t>
        <w:br/>
        <w:t xml:space="preserve">  formal_work_history TINYINT(1) NOT NULL DEFAULT 0,</w:t>
        <w:br/>
        <w:t xml:space="preserve">  work_interest TINYINT(1) NOT NULL DEFAULT 0,</w:t>
        <w:br/>
        <w:t xml:space="preserve">  work_interest_detail VARCHAR(200),</w:t>
        <w:br/>
        <w:t xml:space="preserve">  created_at DATETIME NOT NULL DEFAULT CURRENT_TIMESTAMP,</w:t>
        <w:br/>
        <w:t xml:space="preserve">  updated_at DATETIME NULL ON UPDATE CURRENT_TIMESTAMP</w:t>
        <w:br/>
        <w:t>) ENGINE=InnoDB DEFAULT CHARSET=utf8mb4;</w:t>
        <w:br/>
        <w:br/>
        <w:t>CREATE TABLE social_records (</w:t>
        <w:br/>
        <w:t xml:space="preserve">  id INT AUTO_INCREMENT PRIMARY KEY,</w:t>
        <w:br/>
        <w:t xml:space="preserve">  person_id INT NOT NULL,</w:t>
        <w:br/>
        <w:t xml:space="preserve">  family_id INT NULL,</w:t>
        <w:br/>
        <w:t xml:space="preserve">  chronic_diseases TEXT,</w:t>
        <w:br/>
        <w:t xml:space="preserve">  continuous_medication TEXT,</w:t>
        <w:br/>
        <w:t xml:space="preserve">  substance_use TEXT,</w:t>
        <w:br/>
        <w:t xml:space="preserve">  disability VARCHAR(80),</w:t>
        <w:br/>
        <w:t xml:space="preserve">  immediate_needs TEXT,</w:t>
        <w:br/>
        <w:t xml:space="preserve">  spiritual_wants_prayer TINYINT(1) NOT NULL DEFAULT 0,</w:t>
        <w:br/>
        <w:t xml:space="preserve">  spiritual_accepts_visit TINYINT(1) NOT NULL DEFAULT 0,</w:t>
        <w:br/>
        <w:t xml:space="preserve">  church_name VARCHAR(160),</w:t>
        <w:br/>
        <w:t xml:space="preserve">  spiritual_decision VARCHAR(80),</w:t>
        <w:br/>
        <w:t xml:space="preserve">  notes TEXT,</w:t>
        <w:br/>
        <w:t xml:space="preserve">  consent_text_version VARCHAR(40) NOT NULL,</w:t>
        <w:br/>
        <w:t xml:space="preserve">  consent_name VARCHAR(160) NOT NULL,</w:t>
        <w:br/>
        <w:t xml:space="preserve">  consent_at DATETIME NOT NULL,</w:t>
        <w:br/>
        <w:t xml:space="preserve">  created_by INT NOT NULL,</w:t>
        <w:br/>
        <w:t xml:space="preserve">  created_at DATETIME NOT NULL DEFAULT CURRENT_TIMESTAMP,</w:t>
        <w:br/>
        <w:t xml:space="preserve">  CONSTRAINT fk_social_records_person FOREIGN KEY (person_id) REFERENCES people(id),</w:t>
        <w:br/>
        <w:t xml:space="preserve">  CONSTRAINT fk_social_records_family FOREIGN KEY (family_id) REFERENCES families(id),</w:t>
        <w:br/>
        <w:t xml:space="preserve">  CONSTRAINT fk_social_records_user FOREIGN KEY (created_by) REFERENCES users(id)</w:t>
        <w:br/>
        <w:t>) ENGINE=InnoDB DEFAULT CHARSET=utf8mb4;</w:t>
        <w:br/>
        <w:br/>
        <w:t>CREATE TABLE referrals (</w:t>
        <w:br/>
        <w:t xml:space="preserve">  id INT AUTO_INCREMENT PRIMARY KEY,</w:t>
        <w:br/>
        <w:t xml:space="preserve">  social_record_id INT NOT NULL,</w:t>
        <w:br/>
        <w:t xml:space="preserve">  referral_type VARCHAR(60) NOT NULL,</w:t>
        <w:br/>
        <w:t xml:space="preserve">  referral_date DATE NOT NULL,</w:t>
        <w:br/>
        <w:t xml:space="preserve">  responsible_user_id INT NOT NULL,</w:t>
        <w:br/>
        <w:t xml:space="preserve">  status VARCHAR(20) NOT NULL DEFAULT 'encaminhado',</w:t>
        <w:br/>
        <w:t xml:space="preserve">  notes TEXT,</w:t>
        <w:br/>
        <w:t xml:space="preserve">  CONSTRAINT fk_referrals_record FOREIGN KEY (social_record_id) REFERENCES social_records(id)</w:t>
        <w:br/>
        <w:t xml:space="preserve">    ON DELETE CASCADE,</w:t>
        <w:br/>
        <w:t xml:space="preserve">  CONSTRAINT fk_referrals_user FOREIGN KEY (responsible_user_id) REFERENCES users(id)</w:t>
        <w:br/>
        <w:t>) ENGINE=InnoDB DEFAULT CHARSET=utf8mb4;</w:t>
        <w:br/>
        <w:br/>
        <w:t>CREATE TABLE spiritual_followups (</w:t>
        <w:br/>
        <w:t xml:space="preserve">  id INT AUTO_INCREMENT PRIMARY KEY,</w:t>
        <w:br/>
        <w:t xml:space="preserve">  person_id INT NOT NULL,</w:t>
        <w:br/>
        <w:t xml:space="preserve">  followup_date DATE NOT NULL,</w:t>
        <w:br/>
        <w:t xml:space="preserve">  action VARCHAR(80),</w:t>
        <w:br/>
        <w:t xml:space="preserve">  notes TEXT,</w:t>
        <w:br/>
        <w:t xml:space="preserve">  created_by INT NOT NULL,</w:t>
        <w:br/>
        <w:t xml:space="preserve">  CONSTRAINT fk_spiritual_person FOREIGN KEY (person_id) REFERENCES people(id)</w:t>
        <w:br/>
        <w:t xml:space="preserve">    ON DELETE CASCADE,</w:t>
        <w:br/>
        <w:t xml:space="preserve">  CONSTRAINT fk_spiritual_user FOREIGN KEY (created_by) REFERENCES users(id)</w:t>
        <w:br/>
        <w:t>) ENGINE=InnoDB DEFAULT CHARSET=utf8mb4;</w:t>
        <w:br/>
        <w:br/>
        <w:t>CREATE TABLE delivery_events (</w:t>
        <w:br/>
        <w:t xml:space="preserve">  id INT AUTO_INCREMENT PRIMARY KEY,</w:t>
        <w:br/>
        <w:t xml:space="preserve">  name VARCHAR(160) NOT NULL,</w:t>
        <w:br/>
        <w:t xml:space="preserve">  event_date DATE NOT NULL,</w:t>
        <w:br/>
        <w:t xml:space="preserve">  block_multiple_same_month TINYINT(1) NOT NULL DEFAULT 1,</w:t>
        <w:br/>
        <w:t xml:space="preserve">  max_baskets INT NULL,</w:t>
        <w:br/>
        <w:t xml:space="preserve">  status VARCHAR(20) NOT NULL DEFAULT 'aberto',</w:t>
        <w:br/>
        <w:t xml:space="preserve">  created_by INT NOT NULL,</w:t>
        <w:br/>
        <w:t xml:space="preserve">  created_at DATETIME NOT NULL DEFAULT CURRENT_TIMESTAMP,</w:t>
        <w:br/>
        <w:t xml:space="preserve">  CONSTRAINT fk_delivery_events_user FOREIGN KEY (created_by) REFERENCES users(id)</w:t>
        <w:br/>
        <w:t>) ENGINE=InnoDB DEFAULT CHARSET=utf8mb4;</w:t>
        <w:br/>
        <w:br/>
        <w:t>CREATE TABLE deliveries (</w:t>
        <w:br/>
        <w:t xml:space="preserve">  id INT AUTO_INCREMENT PRIMARY KEY,</w:t>
        <w:br/>
        <w:t xml:space="preserve">  event_id INT NOT NULL,</w:t>
        <w:br/>
        <w:t xml:space="preserve">  family_id INT NULL,</w:t>
        <w:br/>
        <w:t xml:space="preserve">  person_id INT NULL,</w:t>
        <w:br/>
        <w:t xml:space="preserve">  ticket_number INT NOT NULL,</w:t>
        <w:br/>
        <w:t xml:space="preserve">  document_id VARCHAR(20),</w:t>
        <w:br/>
        <w:t xml:space="preserve">  observations VARCHAR(200),</w:t>
        <w:br/>
        <w:t xml:space="preserve">  status VARCHAR(20) NOT NULL DEFAULT 'nao_veio',</w:t>
        <w:br/>
        <w:t xml:space="preserve">  quantity INT NOT NULL DEFAULT 1,</w:t>
        <w:br/>
        <w:t xml:space="preserve">  delivered_at DATETIME NULL,</w:t>
        <w:br/>
        <w:t xml:space="preserve">  delivered_by INT NULL,</w:t>
        <w:br/>
        <w:t xml:space="preserve">  signature_name VARCHAR(160),</w:t>
        <w:br/>
        <w:t xml:space="preserve">  CONSTRAINT fk_deliveries_event FOREIGN KEY (event_id) REFERENCES delivery_events(id)</w:t>
        <w:br/>
        <w:t xml:space="preserve">    ON DELETE CASCADE,</w:t>
        <w:br/>
        <w:t xml:space="preserve">  CONSTRAINT fk_deliveries_family FOREIGN KEY (family_id) REFERENCES families(id),</w:t>
        <w:br/>
        <w:t xml:space="preserve">  CONSTRAINT fk_deliveries_person FOREIGN KEY (person_id) REFERENCES people(id),</w:t>
        <w:br/>
        <w:t xml:space="preserve">  CONSTRAINT fk_deliveries_user FOREIGN KEY (delivered_by) REFERENCES users(id),</w:t>
        <w:br/>
        <w:t xml:space="preserve">  UNIQUE KEY uq_event_ticket (event_id, ticket_number)</w:t>
        <w:br/>
        <w:t>) ENGINE=InnoDB DEFAULT CHARSET=utf8mb4;</w:t>
        <w:br/>
        <w:br/>
        <w:t>CREATE TABLE equipment (</w:t>
        <w:br/>
        <w:t xml:space="preserve">  id INT AUTO_INCREMENT PRIMARY KEY,</w:t>
        <w:br/>
        <w:t xml:space="preserve">  code VARCHAR(20) NOT NULL UNIQUE,</w:t>
        <w:br/>
        <w:t xml:space="preserve">  type VARCHAR(60) NOT NULL,</w:t>
        <w:br/>
        <w:t xml:space="preserve">  condition_state VARCHAR(20) NOT NULL DEFAULT 'bom',</w:t>
        <w:br/>
        <w:t xml:space="preserve">  status VARCHAR(20) NOT NULL DEFAULT 'disponivel',</w:t>
        <w:br/>
        <w:t xml:space="preserve">  notes TEXT,</w:t>
        <w:br/>
        <w:t xml:space="preserve">  created_at DATETIME NOT NULL DEFAULT CURRENT_TIMESTAMP</w:t>
        <w:br/>
        <w:t>) ENGINE=InnoDB DEFAULT CHARSET=utf8mb4;</w:t>
        <w:br/>
        <w:br/>
        <w:t>CREATE TABLE equipment_loans (</w:t>
        <w:br/>
        <w:t xml:space="preserve">  id INT AUTO_INCREMENT PRIMARY KEY,</w:t>
        <w:br/>
        <w:t xml:space="preserve">  equipment_id INT NOT NULL,</w:t>
        <w:br/>
        <w:t xml:space="preserve">  family_id INT NULL,</w:t>
        <w:br/>
        <w:t xml:space="preserve">  person_id INT NULL,</w:t>
        <w:br/>
        <w:t xml:space="preserve">  loan_date DATE NOT NULL,</w:t>
        <w:br/>
        <w:t xml:space="preserve">  due_date DATE NOT NULL,</w:t>
        <w:br/>
        <w:t xml:space="preserve">  return_date DATE NULL,</w:t>
        <w:br/>
        <w:t xml:space="preserve">  return_condition VARCHAR(20),</w:t>
        <w:br/>
        <w:t xml:space="preserve">  notes TEXT,</w:t>
        <w:br/>
        <w:t xml:space="preserve">  created_by INT NOT NULL,</w:t>
        <w:br/>
        <w:t xml:space="preserve">  CONSTRAINT fk_eq_loans_eq FOREIGN KEY (equipment_id) REFERENCES equipment(id),</w:t>
        <w:br/>
        <w:t xml:space="preserve">  CONSTRAINT fk_eq_loans_family FOREIGN KEY (family_id) REFERENCES families(id),</w:t>
        <w:br/>
        <w:t xml:space="preserve">  CONSTRAINT fk_eq_loans_person FOREIGN KEY (person_id) REFERENCES people(id),</w:t>
        <w:br/>
        <w:t xml:space="preserve">  CONSTRAINT fk_eq_loans_user FOREIGN KEY (created_by) REFERENCES users(id)</w:t>
        <w:br/>
        <w:t>) ENGINE=InnoDB DEFAULT CHARSET=utf8mb4;</w:t>
        <w:br/>
        <w:br/>
        <w:t>CREATE TABLE visits (</w:t>
        <w:br/>
        <w:t xml:space="preserve">  id INT AUTO_INCREMENT PRIMARY KEY,</w:t>
        <w:br/>
        <w:t xml:space="preserve">  family_id INT NULL,</w:t>
        <w:br/>
        <w:t xml:space="preserve">  person_id INT NULL,</w:t>
        <w:br/>
        <w:t xml:space="preserve">  requested_by INT NOT NULL,</w:t>
        <w:br/>
        <w:t xml:space="preserve">  requested_at DATETIME NOT NULL DEFAULT CURRENT_TIMESTAMP,</w:t>
        <w:br/>
        <w:t xml:space="preserve">  scheduled_date DATE NULL,</w:t>
        <w:br/>
        <w:t xml:space="preserve">  completed_by INT NULL,</w:t>
        <w:br/>
        <w:t xml:space="preserve">  completed_at DATETIME NULL,</w:t>
        <w:br/>
        <w:t xml:space="preserve">  notes TEXT,</w:t>
        <w:br/>
        <w:t xml:space="preserve">  status VARCHAR(20) NOT NULL DEFAULT 'pendente',</w:t>
        <w:br/>
        <w:t xml:space="preserve">  CONSTRAINT fk_visits_family FOREIGN KEY (family_id) REFERENCES families(id),</w:t>
        <w:br/>
        <w:t xml:space="preserve">  CONSTRAINT fk_visits_person FOREIGN KEY (person_id) REFERENCES people(id),</w:t>
        <w:br/>
        <w:t xml:space="preserve">  CONSTRAINT fk_visits_req_user FOREIGN KEY (requested_by) REFERENCES users(id),</w:t>
        <w:br/>
        <w:t xml:space="preserve">  CONSTRAINT fk_visits_comp_user FOREIGN KEY (completed_by) REFERENCES users(id)</w:t>
        <w:br/>
        <w:t>) ENGINE=InnoDB DEFAULT CHARSET=utf8mb4;</w:t>
        <w:br/>
        <w:br/>
        <w:t>CREATE TABLE audit_logs (</w:t>
        <w:br/>
        <w:t xml:space="preserve">  id INT AUTO_INCREMENT PRIMARY KEY,</w:t>
        <w:br/>
        <w:t xml:space="preserve">  user_id INT NOT NULL,</w:t>
        <w:br/>
        <w:t xml:space="preserve">  action VARCHAR(80) NOT NULL,</w:t>
        <w:br/>
        <w:t xml:space="preserve">  entity VARCHAR(80) NOT NULL,</w:t>
        <w:br/>
        <w:t xml:space="preserve">  entity_id INT NULL,</w:t>
        <w:br/>
        <w:t xml:space="preserve">  ip_address VARCHAR(45),</w:t>
        <w:br/>
        <w:t xml:space="preserve">  user_agent VARCHAR(255),</w:t>
        <w:br/>
        <w:t xml:space="preserve">  created_at DATETIME NOT NULL DEFAULT CURRENT_TIMESTAMP,</w:t>
        <w:br/>
        <w:t xml:space="preserve">  details_json JSON NULL,</w:t>
        <w:br/>
        <w:t xml:space="preserve">  CONSTRAINT fk_audit_user FOREIGN KEY (user_id) REFERENCES users(id)</w:t>
        <w:br/>
        <w:t>) ENGINE=InnoDB DEFAULT CHARSET=utf8mb4;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